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Karan Mehta</w:t>
      </w:r>
    </w:p>
    <w:p>
      <w:r>
        <w:t>Mumbai · karan.mehta@example.com</w:t>
      </w:r>
    </w:p>
    <w:p>
      <w:r>
        <w:t>SUMMARY</w:t>
      </w:r>
    </w:p>
    <w:p>
      <w:r>
        <w:t>Product Manager, 2.5 years, B2B supply-chain SaaS.</w:t>
      </w:r>
    </w:p>
    <w:p/>
    <w:p>
      <w:r>
        <w:t>EXPERIENCE</w:t>
      </w:r>
    </w:p>
    <w:p>
      <w:r>
        <w:t>Product Manager, a logistics-visibility SaaS company (remote, Mumbai-based) — Oct 2023 to present</w:t>
      </w:r>
    </w:p>
    <w:p>
      <w:r>
        <w:t>- Own the carrier-integration onboarding flow.</w:t>
      </w:r>
    </w:p>
    <w:p>
      <w:r>
        <w:t>- Deprecated a bulk-upload feature after six weeks of usage data showed three accounts using it; migrated them myself rather than handing it to support.</w:t>
      </w:r>
    </w:p>
    <w:p/>
    <w:p>
      <w:r>
        <w:t>Product Intern → Associate PM, a dispatch-optimisation company — 2022 to 2023</w:t>
      </w:r>
    </w:p>
    <w:p>
      <w:r>
        <w:t>- Two internship rotations, one of which involved three weeks riding along with a 3PL's dispatch team in Bhiwandi.</w:t>
      </w:r>
    </w:p>
    <w:p/>
    <w:p>
      <w:r>
        <w:t>EDUCATION</w:t>
      </w:r>
    </w:p>
    <w:p>
      <w:r>
        <w:t>B.Tech, Mumbai,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